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Raj Patel</w:t>
      </w:r>
    </w:p>
    <w:p>
      <w:r>
        <w:t>raj.patel@dev.com | +44-7700-900-456 | London, UK</w:t>
      </w:r>
    </w:p>
    <w:p>
      <w:pPr>
        <w:pStyle w:val="Heading1"/>
      </w:pPr>
      <w:r>
        <w:t>Skills</w:t>
      </w:r>
    </w:p>
    <w:p>
      <w:r>
        <w:t>Python, FastAPI, Django, TypeScript, React, NextJS, PostgreSQL, MongoDB, Redis, Docker, Kubernetes, AWS, GCP, GraphQL, REST, Tailwind, GitHub Actions, CI/CD, Agile, Scrum</w:t>
      </w:r>
    </w:p>
    <w:p>
      <w:pPr>
        <w:pStyle w:val="Heading1"/>
      </w:pPr>
      <w:r>
        <w:t>Experience</w:t>
      </w:r>
    </w:p>
    <w:p>
      <w:pPr>
        <w:pStyle w:val="Heading2"/>
      </w:pPr>
      <w:r>
        <w:t>Senior Full Stack Developer - Monzo Bank (2022-Present, 2 years)</w:t>
      </w:r>
    </w:p>
    <w:p>
      <w:r>
        <w:t>Built React TypeScript features for 8M user banking app. FastAPI microservices. Migrated to GraphQL.</w:t>
      </w:r>
    </w:p>
    <w:p>
      <w:pPr>
        <w:pStyle w:val="Heading2"/>
      </w:pPr>
      <w:r>
        <w:t>Full Stack Developer - Deliveroo (2020-2022, 2 years)</w:t>
      </w:r>
    </w:p>
    <w:p>
      <w:r>
        <w:t>Django + React restaurant portal. WebSockets + Redis real-time tracking. CI/CD pipeline.</w:t>
      </w:r>
    </w:p>
    <w:p>
      <w:pPr>
        <w:pStyle w:val="Heading1"/>
      </w:pPr>
      <w:r>
        <w:t>Education</w:t>
      </w:r>
    </w:p>
    <w:p>
      <w:r>
        <w:t>B.Sc. Computer Science, Imperial College London, 2019 | 5 years of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